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AeroForge — Business Plan &amp; Funds Request</w:t>
      </w:r>
    </w:p>
    <w:p>
      <w:pPr>
        <w:jc w:val="center"/>
      </w:pPr>
      <w:r>
        <w:t>Prepared for the Venture Capital Committee  |  Business Simulation, July 2026</w:t>
      </w:r>
    </w:p>
    <w:p>
      <w:pPr>
        <w:jc w:val="center"/>
      </w:pPr>
      <w:r>
        <w:t>Executive team: Aaron Rainier (President), Luna Carballo (VP Marketing), Sarah Baraket (VP Sales), Patrick Yang (VP Accounting &amp; Finance), Justine Pellier (VP Business Analytics), Teysnim Abichou (VP Human Resources)</w:t>
      </w:r>
    </w:p>
    <w:p>
      <w:pPr>
        <w:pStyle w:val="Heading1"/>
      </w:pPr>
      <w:r>
        <w:t>1. Executive Summary</w:t>
      </w:r>
    </w:p>
    <w:p>
      <w:r>
        <w:t>AeroForge designs, builds and sells custom-fitted, 3D-printed carbon fiber bicycles for the two most profitable segments of the market: Mountain and Speed riders. Our six-person executive team combines marketing, sales, finance, analytics and HR leadership under a Conscious Capitalism charter: we aim to win by creating value for customers, employees, the community and our investors at the same time. In our first year we invested 1.5M of founding capital to open our flagship store in New York City — the largest market for both target segments — build a lean 3D-printing facility (1,040 units/quarter capacity), and test the market with two brands, AeroForge Sumit (Mountain) and AeroForge Bolt (Speed). The test market taught us a hard but valuable lesson: our first brand designs under-delivered against customer needs (brand judgments of 62 and 53 versus a 75+ target), which held Q2 sales to 161 units despite industry-leading employee productivity policies and a debt-free balance sheet. We diagnosed the root cause within one quarter and acted in Q3: both bikes were re-engineered around premium carbon and performance components, our advertising was redesigned, and both brands were re-priced to competitive levels (Sumit 1,300 / Bolt 1,500). AeroForge is now positioned to scale. We request 2,500,000 from the venture capital committee to open two new stores (Amsterdam, Bangalore), launch R&amp;D-based product upgrades, expand production capacity and fund the marketing push that will carry the company to profitability by Q5 and a strong, sustainable position at the end of Q6.</w:t>
      </w:r>
    </w:p>
    <w:p>
      <w:pPr>
        <w:pStyle w:val="Heading1"/>
      </w:pPr>
      <w:r>
        <w:t>2. Assessment of the Current Situation</w:t>
      </w:r>
    </w:p>
    <w:p>
      <w:pPr>
        <w:pStyle w:val="Heading2"/>
      </w:pPr>
      <w:r>
        <w:t>2.1 Competition</w:t>
      </w:r>
    </w:p>
    <w:p>
      <w:r>
        <w:t>Five competitors operate in our world market: WBB, The Bike Yard, Spe3d, Carbon-Ride and NatuRide. Quarter 2 market research shows that (i) several teams under-price us in our own target segments — and in this market a 5% price gap is enough to shift demand between comparable bikes; and (ii) the best ads on the market are rated significantly above ours. At the same time, low brand judgment is an industry-wide problem this early in the product life cycle (four of the six teams were flagged for it in Q2). The first team to pass the 75+ brand-judgment threshold will therefore capture disproportionate share; our Q3 redesign and re-pricing are aimed exactly at that window.</w:t>
      </w:r>
    </w:p>
    <w:p>
      <w:pPr>
        <w:pStyle w:val="Heading2"/>
      </w:pPr>
      <w:r>
        <w:t>2.2 Customers</w:t>
      </w:r>
    </w:p>
    <w:p>
      <w:r>
        <w:t>We target the two premium segments identified in our market opportunity analysis. Mountain riders (primary target) value the ability to handle steep inclines (need importance 131), rough terrain (128), durability (127) and quick braking (123), and will pay up to ~1,365. Speed riders (secondary) want pure speed (134), light weight (133) and aerodynamics (122), and will pay up to ~1,580 — the highest willingness-to-pay in the market. Both segments demand nearby service and support (importance 120+), which our staffed, service-trained store delivers, and both respond to environmentally responsible products, which fits our conscious positioning. New York City alone represents 8,583 units of 12-month potential across our two segments, and demand is expected to accelerate as the world economy exits recession — led by Asia, then North America and Western Europe, which is precisely our expansion path.</w:t>
      </w:r>
    </w:p>
    <w:p>
      <w:pPr>
        <w:pStyle w:val="Heading2"/>
      </w:pPr>
      <w:r>
        <w:t>2.3 Strengths &amp; Weaknesses (SWOT)</w:t>
      </w:r>
    </w:p>
    <w:tbl>
      <w:tblPr>
        <w:tblStyle w:val="TableGrid"/>
        <w:tblW w:type="auto" w:w="0"/>
        <w:tblLook w:firstColumn="1" w:firstRow="1" w:lastColumn="0" w:lastRow="0" w:noHBand="0" w:noVBand="1" w:val="04A0"/>
      </w:tblPr>
      <w:tblGrid>
        <w:gridCol w:w="4320"/>
        <w:gridCol w:w="4320"/>
      </w:tblGrid>
      <w:tr>
        <w:tc>
          <w:tcPr>
            <w:tcW w:type="dxa" w:w="4320"/>
          </w:tcPr>
          <w:p>
            <w:r>
              <w:t>STRENGTHS</w:t>
              <w:br/>
              <w:t>• People: top-quartile compensation → best-in-class workforce policies; HR score 0.691 vs 0.677 industry avg</w:t>
              <w:br/>
              <w:t>• Finance: zero debt, Financial Risk score 1.000, cash always above the 300k safety floor</w:t>
              <w:br/>
              <w:t>• Future-oriented: Investment-in-Future score 15.2 vs 13.4 avg</w:t>
              <w:br/>
              <w:t>• Flagship store in the #1 city for both target segments</w:t>
              <w:br/>
              <w:t>• Lean make-to-order production (no inventory risk)</w:t>
            </w:r>
          </w:p>
        </w:tc>
        <w:tc>
          <w:tcPr>
            <w:tcW w:type="dxa" w:w="4320"/>
          </w:tcPr>
          <w:p>
            <w:r>
              <w:t>WEAKNESSES</w:t>
              <w:br/>
              <w:t>• Q2 brand judgments below par: Sumit 62, Bolt 53 (target 75+) → root cause of low Q2 sales (161 units) — addressed by the Q3 redesign</w:t>
              <w:br/>
              <w:t>• Q2 ad judgments (70/65) behind the best ads in the market — ads redesigned in Q3</w:t>
              <w:br/>
              <w:t>• Was priced above aggressive competitors in Q2 — corrected in Q3</w:t>
              <w:br/>
              <w:t>• 59% capacity utilization in Q2 (32k excess-capacity cost)</w:t>
            </w:r>
          </w:p>
        </w:tc>
      </w:tr>
      <w:tr>
        <w:tc>
          <w:tcPr>
            <w:tcW w:type="dxa" w:w="4320"/>
          </w:tcPr>
          <w:p>
            <w:r>
              <w:t>OPPORTUNITIES</w:t>
              <w:br/>
              <w:t>• Whole industry still below 75 brand judgment → first mover wins</w:t>
              <w:br/>
              <w:t>• Untapped cities: Amsterdam (7,106 units of 12-month potential in our segments), Bangalore (cheapest entry, fastest-growing region)</w:t>
              <w:br/>
              <w:t>• R&amp;D features not yet introduced by any competitor</w:t>
              <w:br/>
              <w:t>• Recreation segment demand exceeds current industry supply (volume option)</w:t>
            </w:r>
          </w:p>
        </w:tc>
        <w:tc>
          <w:tcPr>
            <w:tcW w:type="dxa" w:w="4320"/>
          </w:tcPr>
          <w:p>
            <w:r>
              <w:t>THREATS</w:t>
              <w:br/>
              <w:t>• Price-aggressive competitors compressing margins</w:t>
              <w:br/>
              <w:t>• Competitors may reach 75+ brand judgment first</w:t>
              <w:br/>
              <w:t>• Demand concentrated in one store (NYC) until we expand</w:t>
            </w:r>
          </w:p>
        </w:tc>
      </w:tr>
    </w:tbl>
    <w:p>
      <w:pPr>
        <w:pStyle w:val="Heading2"/>
      </w:pPr>
      <w:r>
        <w:t>2.4 Major Problems &amp; Opportunities for the Next Three Quarters</w:t>
      </w:r>
    </w:p>
    <w:p>
      <w:pPr>
        <w:pStyle w:val="ListBullet"/>
      </w:pPr>
      <w:r>
        <w:t>Push both brand judgments above 75 and keep them there (Q3 component redesign, then R&amp;D features in Q4-Q5 to move towards 85+).</w:t>
      </w:r>
    </w:p>
    <w:p>
      <w:pPr>
        <w:pStyle w:val="ListBullet"/>
      </w:pPr>
      <w:r>
        <w:t>Rebuild advertising effectiveness (claim selection, ranking and media frequency) to convert awareness into demand.</w:t>
      </w:r>
    </w:p>
    <w:p>
      <w:pPr>
        <w:pStyle w:val="ListBullet"/>
      </w:pPr>
      <w:r>
        <w:t>Expand distribution beyond NYC to Amsterdam (Q4) and Bangalore (Q5) to triple our addressable demand.</w:t>
      </w:r>
    </w:p>
    <w:p>
      <w:pPr>
        <w:pStyle w:val="ListBullet"/>
      </w:pPr>
      <w:r>
        <w:t>Match capacity and production to real demand to eliminate excess-capacity costs while avoiding stock-outs.</w:t>
      </w:r>
    </w:p>
    <w:p>
      <w:pPr>
        <w:pStyle w:val="ListBullet"/>
      </w:pPr>
      <w:r>
        <w:t>Maintain our Conscious Capitalism edge (employee wellbeing, product reliability, environmental design) as a differentiator and scorecard asset.</w:t>
      </w:r>
    </w:p>
    <w:p>
      <w:pPr>
        <w:pStyle w:val="Heading1"/>
      </w:pPr>
      <w:r>
        <w:t>3. Plans for Quarters 4–6</w:t>
      </w:r>
    </w:p>
    <w:p>
      <w:r>
        <w:t>Our strategy is unchanged — premium performance bikes for Mountain and Speed riders, sold through our own service-led stores — but Year 2 shifts from testing to scaling, funded by the requested venture capital:</w:t>
      </w:r>
    </w:p>
    <w:p>
      <w:pPr>
        <w:pStyle w:val="ListBullet"/>
      </w:pPr>
      <w:r>
        <w:t>Q4 — Invest: launch R&amp;D on new brand features (Mountain terrain package, Speed aero package); open the Amsterdam store (#2 market for both our segments); add production capacity ahead of Q5 demand; relaunch both brands with upgraded designs and refreshed, higher-frequency advertising; grow the sales force with service-trained specialists.</w:t>
      </w:r>
    </w:p>
    <w:p>
      <w:pPr>
        <w:pStyle w:val="ListBullet"/>
      </w:pPr>
      <w:r>
        <w:t>Q5 — Expand: introduce the R&amp;D features to the market (targeting brand judgments of 85+); open the Bangalore store to ride the Asian recovery — the fastest-growing region; scale advertising and web marketing across three cities; reach operating profitability.</w:t>
      </w:r>
    </w:p>
    <w:p>
      <w:pPr>
        <w:pStyle w:val="ListBullet"/>
      </w:pPr>
      <w:r>
        <w:t>Q6 — Refine &amp; sustain: optimize prices, media and production against live market data; continue investing in R&amp;D and capacity for life after Q6; maximize balanced-scorecard performance across all ten dimensions, including the Conscious scorecard.</w:t>
      </w:r>
    </w:p>
    <w:p>
      <w:pPr>
        <w:pStyle w:val="Heading1"/>
      </w:pPr>
      <w:r>
        <w:t>4. Financial Documents — Pro Forma Income Statement (Q4–Q6)</w:t>
      </w:r>
    </w:p>
    <w:p>
      <w:r>
        <w:t>Assumptions: average realized price ~1,400 (Sumit 1,300 / Bolt 1,500, with a richer Bolt mix as Speed demand grows); unit production cost declining from 640 to 580 with volume; projected unit sales of 600 (Q4), 950 (Q5) and 1,300 (Q6) across three stores — a deliberately prudent trajectory equal to roughly 15–20% of the 12-month demand potential of our target segments in the three cities we will serve.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(in $)</w:t>
            </w:r>
          </w:p>
        </w:tc>
        <w:tc>
          <w:tcPr>
            <w:tcW w:type="dxa" w:w="2160"/>
          </w:tcPr>
          <w:p>
            <w:r>
              <w:rPr>
                <w:b/>
              </w:rPr>
              <w:t>Q4</w:t>
            </w:r>
          </w:p>
        </w:tc>
        <w:tc>
          <w:tcPr>
            <w:tcW w:type="dxa" w:w="2160"/>
          </w:tcPr>
          <w:p>
            <w:r>
              <w:rPr>
                <w:b/>
              </w:rPr>
              <w:t>Q5</w:t>
            </w:r>
          </w:p>
        </w:tc>
        <w:tc>
          <w:tcPr>
            <w:tcW w:type="dxa" w:w="2160"/>
          </w:tcPr>
          <w:p>
            <w:r>
              <w:rPr>
                <w:b/>
              </w:rPr>
              <w:t>Q6</w:t>
            </w:r>
          </w:p>
        </w:tc>
      </w:tr>
      <w:tr>
        <w:tc>
          <w:tcPr>
            <w:tcW w:type="dxa" w:w="2160"/>
          </w:tcPr>
          <w:p>
            <w:r>
              <w:t>Unit sales (bikes)</w:t>
            </w:r>
          </w:p>
        </w:tc>
        <w:tc>
          <w:tcPr>
            <w:tcW w:type="dxa" w:w="2160"/>
          </w:tcPr>
          <w:p>
            <w:r>
              <w:t>600</w:t>
            </w:r>
          </w:p>
        </w:tc>
        <w:tc>
          <w:tcPr>
            <w:tcW w:type="dxa" w:w="2160"/>
          </w:tcPr>
          <w:p>
            <w:r>
              <w:t>950</w:t>
            </w:r>
          </w:p>
        </w:tc>
        <w:tc>
          <w:tcPr>
            <w:tcW w:type="dxa" w:w="2160"/>
          </w:tcPr>
          <w:p>
            <w:r>
              <w:t>1,300</w:t>
            </w:r>
          </w:p>
        </w:tc>
      </w:tr>
      <w:tr>
        <w:tc>
          <w:tcPr>
            <w:tcW w:type="dxa" w:w="2160"/>
          </w:tcPr>
          <w:p>
            <w:r>
              <w:t>Revenues</w:t>
            </w:r>
          </w:p>
        </w:tc>
        <w:tc>
          <w:tcPr>
            <w:tcW w:type="dxa" w:w="2160"/>
          </w:tcPr>
          <w:p>
            <w:r>
              <w:t>840,000</w:t>
            </w:r>
          </w:p>
        </w:tc>
        <w:tc>
          <w:tcPr>
            <w:tcW w:type="dxa" w:w="2160"/>
          </w:tcPr>
          <w:p>
            <w:r>
              <w:t>1,330,000</w:t>
            </w:r>
          </w:p>
        </w:tc>
        <w:tc>
          <w:tcPr>
            <w:tcW w:type="dxa" w:w="2160"/>
          </w:tcPr>
          <w:p>
            <w:r>
              <w:t>1,820,000</w:t>
            </w:r>
          </w:p>
        </w:tc>
      </w:tr>
      <w:tr>
        <w:tc>
          <w:tcPr>
            <w:tcW w:type="dxa" w:w="2160"/>
          </w:tcPr>
          <w:p>
            <w:r>
              <w:t>- Cost of goods sold</w:t>
            </w:r>
          </w:p>
        </w:tc>
        <w:tc>
          <w:tcPr>
            <w:tcW w:type="dxa" w:w="2160"/>
          </w:tcPr>
          <w:p>
            <w:r>
              <w:t>384,000</w:t>
            </w:r>
          </w:p>
        </w:tc>
        <w:tc>
          <w:tcPr>
            <w:tcW w:type="dxa" w:w="2160"/>
          </w:tcPr>
          <w:p>
            <w:r>
              <w:t>590,000</w:t>
            </w:r>
          </w:p>
        </w:tc>
        <w:tc>
          <w:tcPr>
            <w:tcW w:type="dxa" w:w="2160"/>
          </w:tcPr>
          <w:p>
            <w:r>
              <w:t>754,000</w:t>
            </w:r>
          </w:p>
        </w:tc>
      </w:tr>
      <w:tr>
        <w:tc>
          <w:tcPr>
            <w:tcW w:type="dxa" w:w="2160"/>
          </w:tcPr>
          <w:p>
            <w:r>
              <w:rPr>
                <w:b/>
              </w:rPr>
              <w:t>= Gross profit</w:t>
            </w:r>
          </w:p>
        </w:tc>
        <w:tc>
          <w:tcPr>
            <w:tcW w:type="dxa" w:w="2160"/>
          </w:tcPr>
          <w:p>
            <w:r>
              <w:rPr>
                <w:b/>
              </w:rPr>
              <w:t>456,000</w:t>
            </w:r>
          </w:p>
        </w:tc>
        <w:tc>
          <w:tcPr>
            <w:tcW w:type="dxa" w:w="2160"/>
          </w:tcPr>
          <w:p>
            <w:r>
              <w:rPr>
                <w:b/>
              </w:rPr>
              <w:t>740,000</w:t>
            </w:r>
          </w:p>
        </w:tc>
        <w:tc>
          <w:tcPr>
            <w:tcW w:type="dxa" w:w="2160"/>
          </w:tcPr>
          <w:p>
            <w:r>
              <w:rPr>
                <w:b/>
              </w:rPr>
              <w:t>1,066,000</w:t>
            </w:r>
          </w:p>
        </w:tc>
      </w:tr>
      <w:tr>
        <w:tc>
          <w:tcPr>
            <w:tcW w:type="dxa" w:w="2160"/>
          </w:tcPr>
          <w:p>
            <w:r>
              <w:t>R&amp;D</w:t>
            </w:r>
          </w:p>
        </w:tc>
        <w:tc>
          <w:tcPr>
            <w:tcW w:type="dxa" w:w="2160"/>
          </w:tcPr>
          <w:p>
            <w:r>
              <w:t>300,000</w:t>
            </w:r>
          </w:p>
        </w:tc>
        <w:tc>
          <w:tcPr>
            <w:tcW w:type="dxa" w:w="2160"/>
          </w:tcPr>
          <w:p>
            <w:r>
              <w:t>100,000</w:t>
            </w:r>
          </w:p>
        </w:tc>
        <w:tc>
          <w:tcPr>
            <w:tcW w:type="dxa" w:w="2160"/>
          </w:tcPr>
          <w:p>
            <w:r>
              <w:t>50,000</w:t>
            </w:r>
          </w:p>
        </w:tc>
      </w:tr>
      <w:tr>
        <w:tc>
          <w:tcPr>
            <w:tcW w:type="dxa" w:w="2160"/>
          </w:tcPr>
          <w:p>
            <w:r>
              <w:t>Advertising &amp; web marketing</w:t>
            </w:r>
          </w:p>
        </w:tc>
        <w:tc>
          <w:tcPr>
            <w:tcW w:type="dxa" w:w="2160"/>
          </w:tcPr>
          <w:p>
            <w:r>
              <w:t>90,000</w:t>
            </w:r>
          </w:p>
        </w:tc>
        <w:tc>
          <w:tcPr>
            <w:tcW w:type="dxa" w:w="2160"/>
          </w:tcPr>
          <w:p>
            <w:r>
              <w:t>110,000</w:t>
            </w:r>
          </w:p>
        </w:tc>
        <w:tc>
          <w:tcPr>
            <w:tcW w:type="dxa" w:w="2160"/>
          </w:tcPr>
          <w:p>
            <w:r>
              <w:t>120,000</w:t>
            </w:r>
          </w:p>
        </w:tc>
      </w:tr>
      <w:tr>
        <w:tc>
          <w:tcPr>
            <w:tcW w:type="dxa" w:w="2160"/>
          </w:tcPr>
          <w:p>
            <w:r>
              <w:t>Sales force expense</w:t>
            </w:r>
          </w:p>
        </w:tc>
        <w:tc>
          <w:tcPr>
            <w:tcW w:type="dxa" w:w="2160"/>
          </w:tcPr>
          <w:p>
            <w:r>
              <w:t>90,000</w:t>
            </w:r>
          </w:p>
        </w:tc>
        <w:tc>
          <w:tcPr>
            <w:tcW w:type="dxa" w:w="2160"/>
          </w:tcPr>
          <w:p>
            <w:r>
              <w:t>130,000</w:t>
            </w:r>
          </w:p>
        </w:tc>
        <w:tc>
          <w:tcPr>
            <w:tcW w:type="dxa" w:w="2160"/>
          </w:tcPr>
          <w:p>
            <w:r>
              <w:t>150,000</w:t>
            </w:r>
          </w:p>
        </w:tc>
      </w:tr>
      <w:tr>
        <w:tc>
          <w:tcPr>
            <w:tcW w:type="dxa" w:w="2160"/>
          </w:tcPr>
          <w:p>
            <w:r>
              <w:t>Store expense (leases + openings)</w:t>
            </w:r>
          </w:p>
        </w:tc>
        <w:tc>
          <w:tcPr>
            <w:tcW w:type="dxa" w:w="2160"/>
          </w:tcPr>
          <w:p>
            <w:r>
              <w:t>242,000</w:t>
            </w:r>
          </w:p>
        </w:tc>
        <w:tc>
          <w:tcPr>
            <w:tcW w:type="dxa" w:w="2160"/>
          </w:tcPr>
          <w:p>
            <w:r>
              <w:t>203,000</w:t>
            </w:r>
          </w:p>
        </w:tc>
        <w:tc>
          <w:tcPr>
            <w:tcW w:type="dxa" w:w="2160"/>
          </w:tcPr>
          <w:p>
            <w:r>
              <w:t>119,000</w:t>
            </w:r>
          </w:p>
        </w:tc>
      </w:tr>
      <w:tr>
        <w:tc>
          <w:tcPr>
            <w:tcW w:type="dxa" w:w="2160"/>
          </w:tcPr>
          <w:p>
            <w:r>
              <w:t>Marketing research</w:t>
            </w:r>
          </w:p>
        </w:tc>
        <w:tc>
          <w:tcPr>
            <w:tcW w:type="dxa" w:w="2160"/>
          </w:tcPr>
          <w:p>
            <w:r>
              <w:t>15,000</w:t>
            </w:r>
          </w:p>
        </w:tc>
        <w:tc>
          <w:tcPr>
            <w:tcW w:type="dxa" w:w="2160"/>
          </w:tcPr>
          <w:p>
            <w:r>
              <w:t>15,000</w:t>
            </w:r>
          </w:p>
        </w:tc>
        <w:tc>
          <w:tcPr>
            <w:tcW w:type="dxa" w:w="2160"/>
          </w:tcPr>
          <w:p>
            <w:r>
              <w:t>15,000</w:t>
            </w:r>
          </w:p>
        </w:tc>
      </w:tr>
      <w:tr>
        <w:tc>
          <w:tcPr>
            <w:tcW w:type="dxa" w:w="2160"/>
          </w:tcPr>
          <w:p>
            <w:r>
              <w:t>Quality &amp; system improvement</w:t>
            </w:r>
          </w:p>
        </w:tc>
        <w:tc>
          <w:tcPr>
            <w:tcW w:type="dxa" w:w="2160"/>
          </w:tcPr>
          <w:p>
            <w:r>
              <w:t>60,000</w:t>
            </w:r>
          </w:p>
        </w:tc>
        <w:tc>
          <w:tcPr>
            <w:tcW w:type="dxa" w:w="2160"/>
          </w:tcPr>
          <w:p>
            <w:r>
              <w:t>70,000</w:t>
            </w:r>
          </w:p>
        </w:tc>
        <w:tc>
          <w:tcPr>
            <w:tcW w:type="dxa" w:w="2160"/>
          </w:tcPr>
          <w:p>
            <w:r>
              <w:t>80,000</w:t>
            </w:r>
          </w:p>
        </w:tc>
      </w:tr>
      <w:tr>
        <w:tc>
          <w:tcPr>
            <w:tcW w:type="dxa" w:w="2160"/>
          </w:tcPr>
          <w:p>
            <w:r>
              <w:t>Shipping</w:t>
            </w:r>
          </w:p>
        </w:tc>
        <w:tc>
          <w:tcPr>
            <w:tcW w:type="dxa" w:w="2160"/>
          </w:tcPr>
          <w:p>
            <w:r>
              <w:t>20,000</w:t>
            </w:r>
          </w:p>
        </w:tc>
        <w:tc>
          <w:tcPr>
            <w:tcW w:type="dxa" w:w="2160"/>
          </w:tcPr>
          <w:p>
            <w:r>
              <w:t>35,000</w:t>
            </w:r>
          </w:p>
        </w:tc>
        <w:tc>
          <w:tcPr>
            <w:tcW w:type="dxa" w:w="2160"/>
          </w:tcPr>
          <w:p>
            <w:r>
              <w:t>45,000</w:t>
            </w:r>
          </w:p>
        </w:tc>
      </w:tr>
      <w:tr>
        <w:tc>
          <w:tcPr>
            <w:tcW w:type="dxa" w:w="2160"/>
          </w:tcPr>
          <w:p>
            <w:r>
              <w:t>Depreciation &amp; other</w:t>
            </w:r>
          </w:p>
        </w:tc>
        <w:tc>
          <w:tcPr>
            <w:tcW w:type="dxa" w:w="2160"/>
          </w:tcPr>
          <w:p>
            <w:r>
              <w:t>30,000</w:t>
            </w:r>
          </w:p>
        </w:tc>
        <w:tc>
          <w:tcPr>
            <w:tcW w:type="dxa" w:w="2160"/>
          </w:tcPr>
          <w:p>
            <w:r>
              <w:t>25,000</w:t>
            </w:r>
          </w:p>
        </w:tc>
        <w:tc>
          <w:tcPr>
            <w:tcW w:type="dxa" w:w="2160"/>
          </w:tcPr>
          <w:p>
            <w:r>
              <w:t>20,000</w:t>
            </w:r>
          </w:p>
        </w:tc>
      </w:tr>
      <w:tr>
        <w:tc>
          <w:tcPr>
            <w:tcW w:type="dxa" w:w="2160"/>
          </w:tcPr>
          <w:p>
            <w:r>
              <w:rPr>
                <w:b/>
              </w:rPr>
              <w:t>= Total expenses</w:t>
            </w:r>
          </w:p>
        </w:tc>
        <w:tc>
          <w:tcPr>
            <w:tcW w:type="dxa" w:w="2160"/>
          </w:tcPr>
          <w:p>
            <w:r>
              <w:rPr>
                <w:b/>
              </w:rPr>
              <w:t>847,000</w:t>
            </w:r>
          </w:p>
        </w:tc>
        <w:tc>
          <w:tcPr>
            <w:tcW w:type="dxa" w:w="2160"/>
          </w:tcPr>
          <w:p>
            <w:r>
              <w:rPr>
                <w:b/>
              </w:rPr>
              <w:t>688,000</w:t>
            </w:r>
          </w:p>
        </w:tc>
        <w:tc>
          <w:tcPr>
            <w:tcW w:type="dxa" w:w="2160"/>
          </w:tcPr>
          <w:p>
            <w:r>
              <w:rPr>
                <w:b/>
              </w:rPr>
              <w:t>599,000</w:t>
            </w:r>
          </w:p>
        </w:tc>
      </w:tr>
      <w:tr>
        <w:tc>
          <w:tcPr>
            <w:tcW w:type="dxa" w:w="2160"/>
          </w:tcPr>
          <w:p>
            <w:r>
              <w:rPr>
                <w:b/>
              </w:rPr>
              <w:t>Operating profit</w:t>
            </w:r>
          </w:p>
        </w:tc>
        <w:tc>
          <w:tcPr>
            <w:tcW w:type="dxa" w:w="2160"/>
          </w:tcPr>
          <w:p>
            <w:r>
              <w:rPr>
                <w:b/>
              </w:rPr>
              <w:t>-391,000</w:t>
            </w:r>
          </w:p>
        </w:tc>
        <w:tc>
          <w:tcPr>
            <w:tcW w:type="dxa" w:w="2160"/>
          </w:tcPr>
          <w:p>
            <w:r>
              <w:rPr>
                <w:b/>
              </w:rPr>
              <w:t>52,000</w:t>
            </w:r>
          </w:p>
        </w:tc>
        <w:tc>
          <w:tcPr>
            <w:tcW w:type="dxa" w:w="2160"/>
          </w:tcPr>
          <w:p>
            <w:r>
              <w:rPr>
                <w:b/>
              </w:rPr>
              <w:t>467,000</w:t>
            </w:r>
          </w:p>
        </w:tc>
      </w:tr>
    </w:tbl>
    <w:p>
      <w:r>
        <w:t>The plan reaches operating profitability in Q5 and generates 467k of operating profit in Q6 — a cumulative +128k over the three quarters even while fully expensing the expansion. Ending the year with three stores, R&amp;D-upgraded brands and expanded capacity, AeroForge enters Year 3 with a durable, profitable platform.</w:t>
      </w:r>
    </w:p>
    <w:p>
      <w:pPr>
        <w:pStyle w:val="Heading1"/>
      </w:pPr>
      <w:r>
        <w:t>5. Financial Request</w:t>
      </w:r>
    </w:p>
    <w:p>
      <w:r>
        <w:t>We request 2,500,000 from the venture capital committee. Every dollar maps to the growth plan above:</w:t>
      </w:r>
    </w:p>
    <w:tbl>
      <w:tblPr>
        <w:tblStyle w:val="TableGrid"/>
        <w:tblW w:type="auto" w:w="0"/>
        <w:tblLook w:firstColumn="1" w:firstRow="1" w:lastColumn="0" w:lastRow="0" w:noHBand="0" w:noVBand="1" w:val="04A0"/>
      </w:tblPr>
      <w:tblGrid>
        <w:gridCol w:w="4320"/>
        <w:gridCol w:w="4320"/>
      </w:tblGrid>
      <w:tr>
        <w:tc>
          <w:tcPr>
            <w:tcW w:type="dxa" w:w="4320"/>
          </w:tcPr>
          <w:p>
            <w:r>
              <w:rPr>
                <w:b/>
              </w:rPr>
              <w:t>Use of funds</w:t>
            </w:r>
          </w:p>
        </w:tc>
        <w:tc>
          <w:tcPr>
            <w:tcW w:type="dxa" w:w="4320"/>
          </w:tcPr>
          <w:p>
            <w:r>
              <w:rPr>
                <w:b/>
              </w:rPr>
              <w:t>Amount ($)</w:t>
            </w:r>
          </w:p>
        </w:tc>
      </w:tr>
      <w:tr>
        <w:tc>
          <w:tcPr>
            <w:tcW w:type="dxa" w:w="4320"/>
          </w:tcPr>
          <w:p>
            <w:r>
              <w:t>New sales outlets — Amsterdam (Q4) &amp; Bangalore (Q5): setup + first leases</w:t>
            </w:r>
          </w:p>
        </w:tc>
        <w:tc>
          <w:tcPr>
            <w:tcW w:type="dxa" w:w="4320"/>
          </w:tcPr>
          <w:p>
            <w:r>
              <w:t>520,000</w:t>
            </w:r>
          </w:p>
        </w:tc>
      </w:tr>
      <w:tr>
        <w:tc>
          <w:tcPr>
            <w:tcW w:type="dxa" w:w="4320"/>
          </w:tcPr>
          <w:p>
            <w:r>
              <w:t>Production capacity expansion (2 additional 3D printers)</w:t>
            </w:r>
          </w:p>
        </w:tc>
        <w:tc>
          <w:tcPr>
            <w:tcW w:type="dxa" w:w="4320"/>
          </w:tcPr>
          <w:p>
            <w:r>
              <w:t>480,000</w:t>
            </w:r>
          </w:p>
        </w:tc>
      </w:tr>
      <w:tr>
        <w:tc>
          <w:tcPr>
            <w:tcW w:type="dxa" w:w="4320"/>
          </w:tcPr>
          <w:p>
            <w:r>
              <w:t>R&amp;D — new brand features (terrain &amp; aero packages)</w:t>
            </w:r>
          </w:p>
        </w:tc>
        <w:tc>
          <w:tcPr>
            <w:tcW w:type="dxa" w:w="4320"/>
          </w:tcPr>
          <w:p>
            <w:r>
              <w:t>450,000</w:t>
            </w:r>
          </w:p>
        </w:tc>
      </w:tr>
      <w:tr>
        <w:tc>
          <w:tcPr>
            <w:tcW w:type="dxa" w:w="4320"/>
          </w:tcPr>
          <w:p>
            <w:r>
              <w:t>Advertising &amp; web marketing ramp-up (3 cities)</w:t>
            </w:r>
          </w:p>
        </w:tc>
        <w:tc>
          <w:tcPr>
            <w:tcW w:type="dxa" w:w="4320"/>
          </w:tcPr>
          <w:p>
            <w:r>
              <w:t>320,000</w:t>
            </w:r>
          </w:p>
        </w:tc>
      </w:tr>
      <w:tr>
        <w:tc>
          <w:tcPr>
            <w:tcW w:type="dxa" w:w="4320"/>
          </w:tcPr>
          <w:p>
            <w:r>
              <w:t>Sales force expansion, training &amp; service staffing</w:t>
            </w:r>
          </w:p>
        </w:tc>
        <w:tc>
          <w:tcPr>
            <w:tcW w:type="dxa" w:w="4320"/>
          </w:tcPr>
          <w:p>
            <w:r>
              <w:t>370,000</w:t>
            </w:r>
          </w:p>
        </w:tc>
      </w:tr>
      <w:tr>
        <w:tc>
          <w:tcPr>
            <w:tcW w:type="dxa" w:w="4320"/>
          </w:tcPr>
          <w:p>
            <w:r>
              <w:t>Working capital &amp; contingency buffer</w:t>
            </w:r>
          </w:p>
        </w:tc>
        <w:tc>
          <w:tcPr>
            <w:tcW w:type="dxa" w:w="4320"/>
          </w:tcPr>
          <w:p>
            <w:r>
              <w:t>360,000</w:t>
            </w:r>
          </w:p>
        </w:tc>
      </w:tr>
      <w:tr>
        <w:tc>
          <w:tcPr>
            <w:tcW w:type="dxa" w:w="4320"/>
          </w:tcPr>
          <w:p>
            <w:r>
              <w:rPr>
                <w:b/>
              </w:rPr>
              <w:t>TOTAL</w:t>
            </w:r>
          </w:p>
        </w:tc>
        <w:tc>
          <w:tcPr>
            <w:tcW w:type="dxa" w:w="4320"/>
          </w:tcPr>
          <w:p>
            <w:r>
              <w:rPr>
                <w:b/>
              </w:rPr>
              <w:t>2,500,000</w:t>
            </w:r>
          </w:p>
        </w:tc>
      </w:tr>
    </w:tbl>
    <w:p>
      <w:r>
        <w:t>Return for investors: this funding converts a validated test market into a three-city, R&amp;D-differentiated business that is operating-profitable within two quarters. Our track record shows we manage capital prudently (no debt, a 1.000 financial-risk score, cash always above the 300k safety floor) and people consciously (top-quartile compensation and the strongest HR score in the industry). Above all, we learn fast from data: the Q2 test-market weaknesses were diagnosed, root-caused and corrected within a single quarter — and we will apply the same discipline to every dollar you invest.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